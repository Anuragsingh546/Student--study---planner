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STUDENT STUDY PLANNER</w:t>
      </w:r>
    </w:p>
    <w:p>
      <w:r>
        <w:t>Python Essentials — Project Report</w:t>
      </w:r>
    </w:p>
    <w:p>
      <w:pPr>
        <w:pStyle w:val="Heading2"/>
      </w:pPr>
      <w:r>
        <w:t>1. Project Overview</w:t>
      </w:r>
    </w:p>
    <w:p>
      <w:r>
        <w:t>Student Study Planner is a command-line Python application that helps a student keep a simple list of study tasks. A task can include a title, optional due date, priority, and completion status. The application stores tasks in a JSON file so that data remains available after the program closes.</w:t>
      </w:r>
    </w:p>
    <w:p>
      <w:pPr>
        <w:pStyle w:val="Heading2"/>
      </w:pPr>
      <w:r>
        <w:t>2. Problem Statement</w:t>
      </w:r>
    </w:p>
    <w:p>
      <w:r>
        <w:t>Students may need a simple way to record academic tasks and track which tasks are pending or completed. This project demonstrates how a Python program can accept user input, organize data, and save it locally.</w:t>
      </w:r>
    </w:p>
    <w:p>
      <w:pPr>
        <w:pStyle w:val="Heading2"/>
      </w:pPr>
      <w:r>
        <w:t>3. Objectives</w:t>
      </w:r>
    </w:p>
    <w:p>
      <w:pPr>
        <w:pStyle w:val="ListBullet"/>
      </w:pPr>
      <w:r>
        <w:t>Create a menu-driven command-line program.</w:t>
      </w:r>
    </w:p>
    <w:p>
      <w:pPr>
        <w:pStyle w:val="ListBullet"/>
      </w:pPr>
      <w:r>
        <w:t>Practice functions, loops, conditional statements, lists, and dictionaries.</w:t>
      </w:r>
    </w:p>
    <w:p>
      <w:pPr>
        <w:pStyle w:val="ListBullet"/>
      </w:pPr>
      <w:r>
        <w:t>Read and write structured data using JSON.</w:t>
      </w:r>
    </w:p>
    <w:p>
      <w:pPr>
        <w:pStyle w:val="ListBullet"/>
      </w:pPr>
      <w:r>
        <w:t>Validate basic user input.</w:t>
      </w:r>
    </w:p>
    <w:p>
      <w:pPr>
        <w:pStyle w:val="ListBullet"/>
      </w:pPr>
      <w:r>
        <w:t>Provide add, view, complete, and delete operations.</w:t>
      </w:r>
    </w:p>
    <w:p>
      <w:pPr>
        <w:pStyle w:val="Heading2"/>
      </w:pPr>
      <w:r>
        <w:t>4. Tools and Technologies</w:t>
      </w:r>
    </w:p>
    <w:p>
      <w:pPr>
        <w:pStyle w:val="ListBullet"/>
      </w:pPr>
      <w:r>
        <w:t>Language: Python 3</w:t>
      </w:r>
    </w:p>
    <w:p>
      <w:pPr>
        <w:pStyle w:val="ListBullet"/>
      </w:pPr>
      <w:r>
        <w:t>Standard-library modules: json, pathlib, datetime</w:t>
      </w:r>
    </w:p>
    <w:p>
      <w:pPr>
        <w:pStyle w:val="ListBullet"/>
      </w:pPr>
      <w:r>
        <w:t>Data storage: JSON text file</w:t>
      </w:r>
    </w:p>
    <w:p>
      <w:pPr>
        <w:pStyle w:val="ListBullet"/>
      </w:pPr>
      <w:r>
        <w:t>Interface: Command-line terminal</w:t>
      </w:r>
    </w:p>
    <w:p>
      <w:pPr>
        <w:pStyle w:val="ListBullet"/>
      </w:pPr>
      <w:r>
        <w:t>External dependencies: None</w:t>
      </w:r>
    </w:p>
    <w:p>
      <w:pPr>
        <w:pStyle w:val="Heading2"/>
      </w:pPr>
      <w:r>
        <w:t>5. Working / Methodology</w:t>
      </w:r>
    </w:p>
    <w:p>
      <w:r>
        <w:t>When the program starts, it loads saved tasks from tasks.json if the file exists. It displays a menu and waits for the user's choice. The user can add a task, view tasks, mark a task complete, delete a task, or exit. After a change, the updated task list is written to the JSON file.</w:t>
      </w:r>
    </w:p>
    <w:p>
      <w:pPr>
        <w:pStyle w:val="Heading2"/>
      </w:pPr>
      <w:r>
        <w:t>6. Main Components</w:t>
      </w:r>
    </w:p>
    <w:p>
      <w:pPr>
        <w:pStyle w:val="ListBullet"/>
      </w:pPr>
      <w:r>
        <w:t>load_tasks(): reads saved tasks and handles a missing or unreadable file.</w:t>
      </w:r>
    </w:p>
    <w:p>
      <w:pPr>
        <w:pStyle w:val="ListBullet"/>
      </w:pPr>
      <w:r>
        <w:t>save_tasks(): writes the current task list to JSON.</w:t>
      </w:r>
    </w:p>
    <w:p>
      <w:pPr>
        <w:pStyle w:val="ListBullet"/>
      </w:pPr>
      <w:r>
        <w:t>add_task(): accepts task details and validates the date and priority.</w:t>
      </w:r>
    </w:p>
    <w:p>
      <w:pPr>
        <w:pStyle w:val="ListBullet"/>
      </w:pPr>
      <w:r>
        <w:t>list_tasks(): displays tasks with IDs and status.</w:t>
      </w:r>
    </w:p>
    <w:p>
      <w:pPr>
        <w:pStyle w:val="ListBullet"/>
      </w:pPr>
      <w:r>
        <w:t>complete_task(): changes a selected task's status to completed.</w:t>
      </w:r>
    </w:p>
    <w:p>
      <w:pPr>
        <w:pStyle w:val="ListBullet"/>
      </w:pPr>
      <w:r>
        <w:t>delete_task(): removes a selected task.</w:t>
      </w:r>
    </w:p>
    <w:p>
      <w:pPr>
        <w:pStyle w:val="ListBullet"/>
      </w:pPr>
      <w:r>
        <w:t>main(): runs the menu loop and routes user choices.</w:t>
      </w:r>
    </w:p>
    <w:p>
      <w:pPr>
        <w:pStyle w:val="Heading2"/>
      </w:pPr>
      <w:r>
        <w:t>7. How to Execute</w:t>
      </w:r>
    </w:p>
    <w:p>
      <w:pPr>
        <w:pStyle w:val="Heading2"/>
      </w:pPr>
      <w:r>
        <w:t>1. Install Python 3.9 or newer.</w:t>
      </w:r>
    </w:p>
    <w:p>
      <w:pPr>
        <w:pStyle w:val="Heading2"/>
      </w:pPr>
      <w:r>
        <w:t>2. Open a terminal in the folder containing main.py.</w:t>
      </w:r>
    </w:p>
    <w:p>
      <w:pPr>
        <w:pStyle w:val="Heading2"/>
      </w:pPr>
      <w:r>
        <w:t>3. Run: python main.py (or python3 main.py).</w:t>
      </w:r>
    </w:p>
    <w:p>
      <w:pPr>
        <w:pStyle w:val="Heading2"/>
      </w:pPr>
      <w:r>
        <w:t>4. Use menu options 1–5. No extra packages are required.</w:t>
      </w:r>
    </w:p>
    <w:p>
      <w:pPr>
        <w:pStyle w:val="Heading2"/>
      </w:pPr>
      <w:r>
        <w:t>8. Testing Checklist</w:t>
      </w:r>
    </w:p>
    <w:p>
      <w:r>
        <w:t>Run these tests yourself and record the actual result before submission:</w:t>
      </w:r>
    </w:p>
    <w:p>
      <w:pPr>
        <w:pStyle w:val="ListBullet"/>
      </w:pPr>
      <w:r>
        <w:t>Add a task with a valid title.</w:t>
      </w:r>
    </w:p>
    <w:p>
      <w:pPr>
        <w:pStyle w:val="ListBullet"/>
      </w:pPr>
      <w:r>
        <w:t>View the task and confirm its details.</w:t>
      </w:r>
    </w:p>
    <w:p>
      <w:pPr>
        <w:pStyle w:val="ListBullet"/>
      </w:pPr>
      <w:r>
        <w:t>Mark the task complete and verify the status changes.</w:t>
      </w:r>
    </w:p>
    <w:p>
      <w:pPr>
        <w:pStyle w:val="ListBullet"/>
      </w:pPr>
      <w:r>
        <w:t>Delete a task and confirm it disappears.</w:t>
      </w:r>
    </w:p>
    <w:p>
      <w:pPr>
        <w:pStyle w:val="ListBullet"/>
      </w:pPr>
      <w:r>
        <w:t>Enter an invalid menu option.</w:t>
      </w:r>
    </w:p>
    <w:p>
      <w:pPr>
        <w:pStyle w:val="ListBullet"/>
      </w:pPr>
      <w:r>
        <w:t>Enter a non-numeric task ID when prompted.</w:t>
      </w:r>
    </w:p>
    <w:p>
      <w:pPr>
        <w:pStyle w:val="ListBullet"/>
      </w:pPr>
      <w:r>
        <w:t>Restart the program and confirm saved tasks are still present.</w:t>
      </w:r>
    </w:p>
    <w:p>
      <w:pPr>
        <w:pStyle w:val="Heading2"/>
      </w:pPr>
      <w:r>
        <w:t>9. Limitations</w:t>
      </w:r>
    </w:p>
    <w:p>
      <w:pPr>
        <w:pStyle w:val="ListBullet"/>
      </w:pPr>
      <w:r>
        <w:t>Data is stored on the same computer in a local JSON file.</w:t>
      </w:r>
    </w:p>
    <w:p>
      <w:pPr>
        <w:pStyle w:val="ListBullet"/>
      </w:pPr>
      <w:r>
        <w:t>There is no graphical interface or multi-user support.</w:t>
      </w:r>
    </w:p>
    <w:p>
      <w:pPr>
        <w:pStyle w:val="ListBullet"/>
      </w:pPr>
      <w:r>
        <w:t>Tasks are not sorted automatically by due date.</w:t>
      </w:r>
    </w:p>
    <w:p>
      <w:pPr>
        <w:pStyle w:val="Heading2"/>
      </w:pPr>
      <w:r>
        <w:t>10. Conclusion</w:t>
      </w:r>
    </w:p>
    <w:p>
      <w:r>
        <w:t>The project demonstrates a practical use of Python fundamentals, including functions, control flow, collections, input validation, and file handling. It can be extended with search, sorting, or a weekly summary.</w:t>
      </w:r>
    </w:p>
    <w:p>
      <w:r>
        <w:t>Student customization / reflection:</w:t>
      </w:r>
    </w:p>
    <w:p>
      <w:r>
        <w:t>Before submitting, add a short paragraph in your own words describing what you changed, what you learned, and the results of tests you personally ran.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